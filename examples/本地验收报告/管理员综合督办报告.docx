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管理员综合督办工作分析报告</w:t>
      </w:r>
    </w:p>
    <w:p>
      <w:r>
        <w:t>生成时间：2026-10-17T15:08:09+08:00</w:t>
      </w:r>
    </w:p>
    <w:p>
      <w:pPr>
        <w:pStyle w:val="Heading1"/>
      </w:pPr>
      <w:r>
        <w:t>一、总体督办情况</w:t>
      </w:r>
    </w:p>
    <w:p>
      <w:r>
        <w:t>当前共有任务8项，已完成1项，在办6项，已取消1项。完成率14.29%，按期完成率100.00%。当前逾期1项，高风险0项，受阻1项。</w:t>
      </w:r>
    </w:p>
    <w:p>
      <w:r>
        <w:drawing>
          <wp:inline xmlns:a="http://schemas.openxmlformats.org/drawingml/2006/main" xmlns:pic="http://schemas.openxmlformats.org/drawingml/2006/picture">
            <wp:extent cx="5669280" cy="1906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管理员综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6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二、主要工作进展</w:t>
      </w:r>
    </w:p>
    <w:p>
      <w:r>
        <w:t>【办理中】测试园区扩容（责任人：待配置；原截止日期：2026-10-20）：尚无进展反馈。</w:t>
      </w:r>
    </w:p>
    <w:p>
      <w:r>
        <w:t>【未开始】测试客户走访（责任人：待配置；原截止日期：2026-10-19）：尚无进展反馈。</w:t>
      </w:r>
    </w:p>
    <w:p>
      <w:r>
        <w:t>【受阻】测试企业专线交付（责任人：待配置；原截止日期：2026-10-16）：两处资源不足。</w:t>
      </w:r>
    </w:p>
    <w:p>
      <w:r>
        <w:t>【办理中】测试渠道走访（责任人：待配置；原截止日期：2026-10-24）：尚无进展反馈。</w:t>
      </w:r>
    </w:p>
    <w:p>
      <w:r>
        <w:t>【未开始】测试并发事项0（责任人：待配置；原截止日期：2026-11-16）：尚无进展反馈。</w:t>
      </w:r>
    </w:p>
    <w:p>
      <w:r>
        <w:t>【未开始】测试并发事项1（责任人：待配置；原截止日期：2026-11-16）：尚无进展反馈。</w:t>
      </w:r>
    </w:p>
    <w:p>
      <w:r>
        <w:t>【已完成】测试流程材料（责任人：待配置；原截止日期：2026-10-18）：材料已归档。</w:t>
      </w:r>
    </w:p>
    <w:p>
      <w:r>
        <w:t>【已取消】测试取消事项（责任人：待配置；原截止日期：2026-10-18）：已取消。</w:t>
      </w:r>
    </w:p>
    <w:p>
      <w:pPr>
        <w:pStyle w:val="Heading1"/>
      </w:pPr>
      <w:r>
        <w:t>三、重点风险及拖延原因研判</w:t>
      </w:r>
    </w:p>
    <w:p>
      <w:pPr>
        <w:pStyle w:val="Heading2"/>
      </w:pPr>
      <w:r>
        <w:t>测试企业专线交付</w:t>
      </w:r>
    </w:p>
    <w:p>
      <w:r>
        <w:t>最新进展：两处资源不足；已报告问题：未反馈</w:t>
      </w:r>
    </w:p>
    <w:p>
      <w:r>
        <w:t>尚未取得宿主AI的有效研判结果，请先执行风险扫描。</w:t>
      </w:r>
    </w:p>
    <w:p>
      <w:pPr>
        <w:pStyle w:val="Heading1"/>
      </w:pPr>
      <w:r>
        <w:t>四、协调问题、整改措施及下阶段重点</w:t>
      </w:r>
    </w:p>
    <w:p>
      <w:r>
        <w:t>测试园区扩容：协调事项：尚未有效研判；整改建议：尚未有效研判；下阶段重点：核实最新进展与实际阻塞事项。</w:t>
      </w:r>
    </w:p>
    <w:p>
      <w:r>
        <w:t>测试客户走访：协调事项：尚未有效研判；整改建议：尚未有效研判；下阶段重点：核实最新进展与实际阻塞事项。</w:t>
      </w:r>
    </w:p>
    <w:p>
      <w:r>
        <w:t>测试企业专线交付：协调事项：尚未有效研判；整改建议：尚未有效研判；下阶段重点：核实最新进展与实际阻塞事项。</w:t>
      </w:r>
    </w:p>
    <w:p>
      <w:r>
        <w:t>测试渠道走访：协调事项：尚未有效研判；整改建议：尚未有效研判；下阶段重点：核实最新进展与实际阻塞事项。</w:t>
      </w:r>
    </w:p>
    <w:p>
      <w:r>
        <w:t>测试并发事项0：协调事项：尚未有效研判；整改建议：尚未有效研判；下阶段重点：核实最新进展与实际阻塞事项。</w:t>
      </w:r>
    </w:p>
    <w:p>
      <w:r>
        <w:t>测试并发事项1：协调事项：尚未有效研判；整改建议：尚未有效研判；下阶段重点：核实最新进展与实际阻塞事项。</w:t>
      </w:r>
    </w:p>
    <w:p>
      <w:pPr>
        <w:pStyle w:val="Heading1"/>
      </w:pPr>
      <w:r>
        <w:t>五、协办及统计明细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部门</w:t>
            </w:r>
          </w:p>
        </w:tc>
        <w:tc>
          <w:tcPr>
            <w:tcW w:type="dxa" w:w="2160"/>
          </w:tcPr>
          <w:p>
            <w:r>
              <w:t>任务总数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逾期</w:t>
            </w:r>
          </w:p>
        </w:tc>
      </w:tr>
      <w:tr>
        <w:tc>
          <w:tcPr>
            <w:tcW w:type="dxa" w:w="2160"/>
          </w:tcPr>
          <w:p>
            <w:r>
              <w:t>市场部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政企部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网络部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综合部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r>
        <w:t>统计口径：任务只计入主责部门；完成率分母排除已取消；按期完成率分母为已完成。详细任务、责任人统计和拖延原因分类见配套Excel。AI可能原因尚待核实。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